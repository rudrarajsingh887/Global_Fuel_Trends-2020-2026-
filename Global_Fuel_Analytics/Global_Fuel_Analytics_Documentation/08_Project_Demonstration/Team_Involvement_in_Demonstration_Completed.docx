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Team Involvement in Demonstration</w:t>
      </w:r>
    </w:p>
    <w:p>
      <w:pPr>
        <w:jc w:val="center"/>
      </w:pPr>
      <w:r>
        <w:t>Project Demonstration</w:t>
      </w:r>
    </w:p>
    <w:p>
      <w:pPr>
        <w:jc w:val="center"/>
      </w:pPr>
      <w:r>
        <w:t>Project: Global Fuel Prices and Taxation Trends  |  Prepared: 25 October 2026  |  Owner: Rudraraj Singh Bhati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Member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Section presented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Contribution summary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Participation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 owner / presenter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All sections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Prepared the Tableau analysis, published dashboard and Story, web presentation, testing evidence and report.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Active</w:t>
            </w:r>
          </w:p>
        </w:tc>
      </w:tr>
    </w:tbl>
    <w:p>
      <w:pPr>
        <w:pStyle w:val="Heading2"/>
      </w:pPr>
      <w:r>
        <w:t>Team coordination notes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Aspect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Team leader / coordinator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applicable — solo project.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Overall coordination rating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formally rated; individual workflow managed by project owner.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Issues during demonstration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Potential need to check Tableau loading, visible filters and browser layout before starting.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How issues were resolved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Pre-open published links, confirm rendering, use a backup direct Tableau Public URL, and record the final website screenshot.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